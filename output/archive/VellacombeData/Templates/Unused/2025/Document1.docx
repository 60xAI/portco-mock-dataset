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C4C"/>
          <w:sz w:val="18"/>
        </w:rPr>
        <w:t>Vellacombe Discovery Ltd, a Tarnovell company</w:t>
      </w:r>
    </w:p>
    <w:p>
      <w:pPr>
        <w:pStyle w:val="Title"/>
      </w:pPr>
      <w:r>
        <w:t>Meeting note</w:t>
      </w:r>
    </w:p>
    <w:p>
      <w:r>
        <w:rPr>
          <w:i/>
          <w:sz w:val="26"/>
        </w:rPr>
        <w:t>Office meeting</w:t>
      </w:r>
    </w:p>
    <w:p>
      <w:r>
        <w:t>Date: DD/MM/YYYY</w:t>
      </w:r>
    </w:p>
    <w:p>
      <w:r>
        <w:t>Chair: [name]</w:t>
      </w:r>
    </w:p>
    <w:p>
      <w:r>
        <w:t>Location: [room]</w:t>
      </w:r>
    </w:p>
    <w:p>
      <w:pPr>
        <w:pStyle w:val="Heading1"/>
        <w:keepNext/>
      </w:pPr>
      <w:r>
        <w:t>1 Attendance</w:t>
      </w:r>
    </w:p>
    <w:p>
      <w:pPr>
        <w:keepNext/>
      </w:pPr>
      <w:r>
        <w:rPr>
          <w:b/>
          <w:sz w:val="18"/>
        </w:rP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Present (Y/N)</w:t>
            </w:r>
          </w:p>
        </w:tc>
      </w:tr>
      <w:tr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  <w:t>[name]</w:t>
            </w:r>
          </w:p>
        </w:tc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  <w:t>[role]</w:t>
            </w:r>
          </w:p>
        </w:tc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  <w:t>[Y/N]</w:t>
            </w:r>
          </w:p>
        </w:tc>
      </w:tr>
      <w:tr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  <w:keepNext/>
      </w:pPr>
      <w:r>
        <w:t>2 Items discussed</w:t>
      </w:r>
    </w:p>
    <w:p>
      <w:r>
        <w:rPr>
          <w:sz w:val="17"/>
        </w:rPr>
        <w:t>[Item and summary]</w:t>
      </w:r>
    </w:p>
    <w:p>
      <w:pPr>
        <w:pStyle w:val="Heading1"/>
        <w:keepNext/>
      </w:pPr>
      <w:r>
        <w:t>3 Decisions</w:t>
      </w:r>
    </w:p>
    <w:p>
      <w:pPr>
        <w:pStyle w:val="Heading1"/>
        <w:keepNext/>
      </w:pPr>
      <w:r>
        <w:t>4 Actions</w:t>
      </w:r>
    </w:p>
    <w:p>
      <w:pPr>
        <w:keepNext/>
      </w:pPr>
      <w:r>
        <w:rPr>
          <w:b/>
          <w:sz w:val="18"/>
        </w:rP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Due (DD/MM/YYYY)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r>
              <w:rPr>
                <w:sz w:val="18"/>
              </w:rPr>
            </w:r>
          </w:p>
        </w:tc>
        <w:tc>
          <w:tcPr>
            <w:tcW w:type="dxa" w:w="3137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  <w:keepNext/>
      </w:pPr>
      <w:r>
        <w:t>5 Next meeting</w:t>
      </w:r>
    </w:p>
    <w:p>
      <w:r>
        <w:rPr>
          <w:i/>
          <w:sz w:val="18"/>
        </w:rPr>
        <w:t>[date, room]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Vellacombe Discovery Ltd, a Tarnovell company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Vellacombe Discovery Ltd, a Tarnovell company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C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C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C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C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Tarnovell Bioscience Group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 template</dc:title>
  <dc:subject/>
  <dc:creator>Eugene Maughan</dc:creator>
  <cp:keywords/>
  <dc:description>generated by python-docx</dc:description>
  <cp:lastModifiedBy>Eugene Maughan</cp:lastModifiedBy>
  <cp:revision>5</cp:revision>
  <dcterms:created xsi:type="dcterms:W3CDTF">2025-04-10T10:23:00Z</dcterms:created>
  <dcterms:modified xsi:type="dcterms:W3CDTF">2025-04-10T16:42:00Z</dcterms:modified>
  <cp:category/>
</cp:coreProperties>
</file>